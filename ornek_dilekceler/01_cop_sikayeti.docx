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BELEDİYE BAŞKANLIĞINA</w:t>
      </w:r>
    </w:p>
    <w:p>
      <w:r>
        <w:t>ÖRENLİ</w:t>
      </w:r>
    </w:p>
    <w:p/>
    <w:p>
      <w:r>
        <w:t>BAŞVURAN: Ahmet Yılmaz</w:t>
      </w:r>
    </w:p>
    <w:p>
      <w:r>
        <w:t>TC KİMLİK: 12345678901</w:t>
      </w:r>
    </w:p>
    <w:p>
      <w:r>
        <w:t>ADRES: Cumhuriyet Mah. Atatürk Cad. No:15 Örenli</w:t>
      </w:r>
    </w:p>
    <w:p>
      <w:r>
        <w:t>TELEFON: 0555 123 45 67</w:t>
      </w:r>
    </w:p>
    <w:p/>
    <w:p>
      <w:r>
        <w:t>KONU: Sokaktaki çöp birikintisi hakkında şikayet</w:t>
      </w:r>
    </w:p>
    <w:p/>
    <w:p>
      <w:r>
        <w:t>AÇIKLAMALAR:</w:t>
      </w:r>
    </w:p>
    <w:p>
      <w:r>
        <w:t>Mahallemizde bulunan çöp konteynerleri 3 gündür boşaltılmamıştır. Etrafa yayılan kötü koku ve sinekler halk sağlığını tehdit etmektedir. Çöplerin ivedilikle temizlenmesini ve rutin çöp toplama işlemlerinin aksatılmamasını talep ediyorum.</w:t>
      </w:r>
    </w:p>
    <w:p/>
    <w:p>
      <w:r>
        <w:t>Gereğini bilgilerinize arz ederim.</w:t>
      </w:r>
    </w:p>
    <w:p/>
    <w:p>
      <w:r>
        <w:t>15.10.2026</w:t>
      </w:r>
    </w:p>
    <w:p/>
    <w:p>
      <w:r>
        <w:t>İmza: Ahmet Yılmaz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